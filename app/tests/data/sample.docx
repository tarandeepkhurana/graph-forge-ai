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Infrastructure</w:t>
      </w:r>
    </w:p>
    <w:p>
      <w:r>
        <w:t>Amazon Web Services is a cloud platform operated by Amazon.</w:t>
      </w:r>
    </w:p>
    <w:p>
      <w:r>
        <w:t>Kubernetes is an orchestration system created by Google.</w:t>
      </w:r>
    </w:p>
    <w:p>
      <w:pPr>
        <w:pStyle w:val="Heading2"/>
      </w:pPr>
      <w:r>
        <w:t>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container orchestration</w:t>
            </w:r>
          </w:p>
        </w:tc>
      </w:tr>
      <w:tr>
        <w:tc>
          <w:tcPr>
            <w:tcW w:type="dxa" w:w="4320"/>
          </w:tcPr>
          <w:p>
            <w:r>
              <w:t>Terraform</w:t>
            </w:r>
          </w:p>
        </w:tc>
        <w:tc>
          <w:tcPr>
            <w:tcW w:type="dxa" w:w="4320"/>
          </w:tcPr>
          <w:p>
            <w:r>
              <w:t>infrastructure provisioning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